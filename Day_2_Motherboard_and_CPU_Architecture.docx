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Hardware Components Assignment</w:t>
      </w:r>
    </w:p>
    <w:p>
      <w:pPr>
        <w:jc w:val="center"/>
      </w:pPr>
      <w:r>
        <w:rPr>
          <w:i/>
          <w:color w:val="646464"/>
          <w:sz w:val="28"/>
        </w:rPr>
        <w:t>Day 2: Motherboard and CPU</w:t>
        <w:br/>
      </w:r>
    </w:p>
    <w:p>
      <w:pPr>
        <w:jc w:val="right"/>
      </w:pPr>
      <w:r>
        <w:rPr>
          <w:b/>
          <w:color w:val="003366"/>
        </w:rPr>
        <w:t>Submitted by: Kunal Barde</w:t>
      </w:r>
    </w:p>
    <w:p>
      <w:pPr>
        <w:jc w:val="center"/>
      </w:pPr>
      <w:r>
        <w:t>________________________________________________________________________</w:t>
      </w:r>
    </w:p>
    <w:p/>
    <w:p>
      <w:pPr>
        <w:pStyle w:val="Heading1"/>
      </w:pPr>
      <w:r>
        <w:rPr>
          <w:color w:val="0066CC"/>
        </w:rPr>
        <w:t>Task 1: Labeled Diagram of an ATX Motherboard</w:t>
      </w:r>
    </w:p>
    <w:p>
      <w:r>
        <w:t>Below is an architectural diagram marking 8 different vital slots, ports, and headers on a standard ATX motherboard:</w:t>
      </w:r>
    </w:p>
    <w:p>
      <w:pPr>
        <w:jc w:val="center"/>
      </w:pPr>
      <w:r>
        <w:rPr>
          <w:rFonts w:ascii="Consolas" w:hAnsi="Consolas"/>
          <w:sz w:val="18"/>
        </w:rPr>
        <w:br/>
        <w:t>┌──────────────────────────────────────────────────────────────┐</w:t>
        <w:br/>
        <w:t>│ ┌─────────┐                                                  │</w:t>
        <w:br/>
        <w:t>│ │Rear I/O │           ┌──────────────┐   ┌──┐┌──┐┌──┐┌──┐    │</w:t>
        <w:br/>
        <w:t>│ │Panel    │           │  CPU SOCKET  │   │R ││R ││R ││R │    │</w:t>
        <w:br/>
        <w:t>│ │(USB,    │           │ (LGA / AM4)  │   │A ││A ││A ││A │    │</w:t>
        <w:br/>
        <w:t>│ │ Audio,  │           └──────────────┘   │M ││M ││M ││M │    │</w:t>
        <w:br/>
        <w:t>│ │ LAN)    │                              └──┘└──┘└──┘└──┘    │</w:t>
        <w:br/>
        <w:t>│ └─────────┘                                                  │</w:t>
        <w:br/>
        <w:t>│                                ┌────────┐ ┌─────────┐        │</w:t>
        <w:br/>
        <w:t>│ ┌────────┐                     │M.2 Slot│ │24-pin   │        │</w:t>
        <w:br/>
        <w:t>│ │PCIe x1 │                     └────────┘ │Power    │        │</w:t>
        <w:br/>
        <w:t>│ └────────┘                                └─────────┘        │</w:t>
        <w:br/>
        <w:t>│                                                              │</w:t>
        <w:br/>
        <w:t>│ ┌──────────────────────────────────────┐  ┌─────────┐        │</w:t>
        <w:br/>
        <w:t>│ │ PCIe x16 Slot (Graphics Card)        │  │ USB 3.0 │        │</w:t>
        <w:br/>
        <w:t>│ └──────────────────────────────────────┘  │ Header  │        │</w:t>
        <w:br/>
        <w:t>│                                           └─────────┘        │</w:t>
        <w:br/>
        <w:t>│                                                              │</w:t>
        <w:br/>
        <w:t>│ ┌──────────────────────────────────────┐  ┌──┐ ┌──┐          │</w:t>
        <w:br/>
        <w:t>│ │ PCIe x16 Slot (Secondary)            │  │SA│ │SA│          │</w:t>
        <w:br/>
        <w:t>│ └──────────────────────────────────────┘  │TA│ │TA│          │</w:t>
        <w:br/>
        <w:t>│                                           └──┘ └──┘          │</w:t>
        <w:br/>
        <w:t>│ ┌───────┐ ┌───────┐ ┌────────┐ ┌───────┐  ┌──┐ ┌──┐          │</w:t>
        <w:br/>
        <w:t>│ │ Audio │ │ USB   │ │ Front  │ │CMOS   │  │SA│ │SA│          │</w:t>
        <w:br/>
        <w:t>│ │ Header│ │ Header│ │ Panel  │ │Battery│  │TA│ │TA│          │</w:t>
        <w:br/>
        <w:t>│ └───────┘ └───────┘ └────────┘ └───────┘  └──┘ └──┘          │</w:t>
        <w:br/>
        <w:t>└──────────────────────────────────────────────────────────────┘</w:t>
        <w:br/>
      </w:r>
    </w:p>
    <w:p/>
    <w:p>
      <w:pPr>
        <w:pStyle w:val="Heading1"/>
      </w:pPr>
      <w:r>
        <w:rPr>
          <w:color w:val="0066CC"/>
        </w:rPr>
        <w:t>Task 2: Popular CPU Socket Types &amp; Compatibility</w:t>
      </w:r>
    </w:p>
    <w:p>
      <w:r>
        <w:t>Here are 3 popular CPU socket types along with a compatible processor model for each:</w:t>
      </w:r>
    </w:p>
    <w:p>
      <w:pPr>
        <w:pStyle w:val="ListBullet"/>
      </w:pPr>
      <w:r>
        <w:rPr>
          <w:b/>
          <w:color w:val="003366"/>
        </w:rPr>
        <w:t xml:space="preserve">LGA 1700 (Intel): </w:t>
      </w:r>
      <w:r>
        <w:t>Compatible with Intel Core i5-13400F</w:t>
      </w:r>
    </w:p>
    <w:p>
      <w:pPr>
        <w:pStyle w:val="ListBullet"/>
      </w:pPr>
      <w:r>
        <w:rPr>
          <w:b/>
          <w:color w:val="003366"/>
        </w:rPr>
        <w:t xml:space="preserve">AM4 (AMD): </w:t>
      </w:r>
      <w:r>
        <w:t>Compatible with AMD Ryzen 5 5600X</w:t>
      </w:r>
    </w:p>
    <w:p>
      <w:pPr>
        <w:pStyle w:val="ListBullet"/>
      </w:pPr>
      <w:r>
        <w:rPr>
          <w:b/>
          <w:color w:val="003366"/>
        </w:rPr>
        <w:t xml:space="preserve">AM5 (AMD): </w:t>
      </w:r>
      <w:r>
        <w:t>Compatible with AMD Ryzen 7 7800X3D</w:t>
      </w:r>
    </w:p>
    <w:p/>
    <w:p>
      <w:pPr>
        <w:pStyle w:val="Heading1"/>
      </w:pPr>
      <w:r>
        <w:rPr>
          <w:color w:val="0066CC"/>
        </w:rPr>
        <w:t>Task 3: CPU &amp; Chipset Functions (Spotify Example)</w:t>
      </w:r>
    </w:p>
    <w:p>
      <w:r>
        <w:rPr>
          <w:b/>
          <w:color w:val="003366"/>
        </w:rPr>
        <w:t>Primary Functions:</w:t>
        <w:br/>
      </w:r>
      <w:r>
        <w:t>• CPU (Central Processing Unit): Acts as the primary brain of the computer. It executes instructions, performs mathematical calculations, and runs programs.</w:t>
        <w:br/>
      </w:r>
      <w:r>
        <w:t>• Chipset: Acts as the traffic controller or communications hub. It dictates how data flows between the CPU, memory (RAM), storage drives, and other peripherals.</w:t>
        <w:br/>
        <w:br/>
      </w:r>
      <w:r>
        <w:rPr>
          <w:b/>
          <w:color w:val="003366"/>
        </w:rPr>
        <w:t>Working Together (Opening Spotify):</w:t>
        <w:br/>
      </w:r>
      <w:r>
        <w:t>When you click to open Spotify, the CPU processes your initial command. It instructs the chipset to fetch the Spotify application data from your storage drive (SSD or HDD). The chipset routes this data from the drive into the RAM so the CPU can access it instantly. Once loaded into memory, the CPU runs the software logic. When you hit play on a song, the chipset routes the audio data from the application to the motherboard's audio controller to produce sound.</w:t>
      </w:r>
    </w:p>
    <w:p/>
    <w:p>
      <w:pPr>
        <w:pStyle w:val="Heading1"/>
      </w:pPr>
      <w:r>
        <w:rPr>
          <w:color w:val="0066CC"/>
        </w:rPr>
        <w:t>Task 4: Real Motherboard Identification</w:t>
      </w:r>
    </w:p>
    <w:p>
      <w:r>
        <w:t>Note: You can insert a photo of a motherboard from your device or the internet here, and use Word's drawing tools to circle and label 5 different ports or slots as required for the assignment.</w:t>
      </w:r>
    </w:p>
    <w:p>
      <w:pPr>
        <w:jc w:val="center"/>
      </w:pPr>
      <w:r>
        <w:rPr>
          <w:b/>
          <w:color w:val="B4B4B4"/>
          <w:sz w:val="28"/>
        </w:rPr>
        <w:br/>
        <w:br/>
        <w:t>[ INSERT MOTHERBOARD PHOTO HERE ]</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